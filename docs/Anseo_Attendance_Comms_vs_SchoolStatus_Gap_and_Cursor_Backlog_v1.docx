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Gap Analysis + Cursor Execution Backlog (Final-Product Target)</w:t>
      </w:r>
    </w:p>
    <w:p>
      <w:r>
        <w:t xml:space="preserve">**Scope:** Attendance + Case Management + Family Communications (Staff + Family Portal)  </w:t>
      </w:r>
    </w:p>
    <w:p>
      <w:r>
        <w:t xml:space="preserve">**Explicitly out of scope:** Forms &amp; Flows, Sites, Educator Observation/Coaching  </w:t>
      </w:r>
    </w:p>
    <w:p>
      <w:r>
        <w:t xml:space="preserve">**Target regions:** Ireland + UK  </w:t>
      </w:r>
    </w:p>
    <w:p>
      <w:r>
        <w:t xml:space="preserve">**Channels:** SMS, Email, WhatsApp, In-app  </w:t>
      </w:r>
    </w:p>
    <w:p>
      <w:r>
        <w:t xml:space="preserve">**SIS targets:** Tyro, VSware, Compass Education, Wonde (aggregator)  </w:t>
      </w:r>
    </w:p>
    <w:p>
      <w:r>
        <w:t>**Generated:** January 12, 2026</w:t>
      </w:r>
    </w:p>
    <w:p/>
    <w:p/>
    <w:p/>
    <w:p>
      <w:pPr>
        <w:pStyle w:val="Heading2"/>
      </w:pPr>
      <w:r>
        <w:t>1. Purpose</w:t>
      </w:r>
    </w:p>
    <w:p>
      <w:r>
        <w:t>This document identifies what is missing in the current system design compared to the SchoolStatus feature set (Connect + Attend + Attend Hybrid), and turns it into a detailed, Cursor-ready build plan aimed at a production-grade final product (not an MVP).</w:t>
      </w:r>
    </w:p>
    <w:p/>
    <w:p>
      <w:r>
        <w:t>It is written to keep Cursor “on rails”: each deliverable includes precise requirements, acceptance criteria, and copy/paste prompts.</w:t>
      </w:r>
    </w:p>
    <w:p/>
    <w:p/>
    <w:p/>
    <w:p>
      <w:pPr>
        <w:pStyle w:val="Heading2"/>
      </w:pPr>
      <w:r>
        <w:t>2. Current State (as provided)</w:t>
      </w:r>
    </w:p>
    <w:p>
      <w:r>
        <w:t>Partial implementation exists for:</w:t>
      </w:r>
    </w:p>
    <w:p>
      <w:pPr>
        <w:pStyle w:val="ListBullet"/>
      </w:pPr>
      <w:r>
        <w:t>Case Management</w:t>
      </w:r>
    </w:p>
    <w:p>
      <w:pPr>
        <w:pStyle w:val="ListBullet"/>
      </w:pPr>
      <w:r>
        <w:t>SIS Sync</w:t>
      </w:r>
    </w:p>
    <w:p>
      <w:pPr>
        <w:pStyle w:val="ListBullet"/>
      </w:pPr>
      <w:r>
        <w:t>Messaging (some capability)</w:t>
      </w:r>
    </w:p>
    <w:p/>
    <w:p>
      <w:r>
        <w:t>Not implemented (or not yet at parity):</w:t>
      </w:r>
    </w:p>
    <w:p>
      <w:pPr>
        <w:pStyle w:val="ListBullet"/>
      </w:pPr>
      <w:r>
        <w:t>Family portal/app</w:t>
      </w:r>
    </w:p>
    <w:p>
      <w:pPr>
        <w:pStyle w:val="ListBullet"/>
      </w:pPr>
      <w:r>
        <w:t>Full communications hub (threads, segmentation, analytics, translation, preference center, governance)</w:t>
      </w:r>
    </w:p>
    <w:p>
      <w:pPr>
        <w:pStyle w:val="ListBullet"/>
      </w:pPr>
      <w:r>
        <w:t>Automated intervention orchestration (rules engine, staged letters, hybrid multi-touch playbooks)</w:t>
      </w:r>
    </w:p>
    <w:p>
      <w:pPr>
        <w:pStyle w:val="ListBullet"/>
      </w:pPr>
      <w:r>
        <w:t>MTSS attendance tier model and evidence packs</w:t>
      </w:r>
    </w:p>
    <w:p>
      <w:pPr>
        <w:pStyle w:val="ListBullet"/>
      </w:pPr>
      <w:r>
        <w:t>Channel consent + deliverability/reachability analytics</w:t>
      </w:r>
    </w:p>
    <w:p/>
    <w:p/>
    <w:p/>
    <w:p>
      <w:pPr>
        <w:pStyle w:val="Heading2"/>
      </w:pPr>
      <w:r>
        <w:t>3. High-Level Gaps vs SchoolStatus (What you must add to compete)</w:t>
      </w:r>
    </w:p>
    <w:p>
      <w:pPr>
        <w:pStyle w:val="Heading3"/>
      </w:pPr>
      <w:r>
        <w:t>3.1 Communications Hub (Connect-equivalent)</w:t>
      </w:r>
    </w:p>
    <w:p>
      <w:r>
        <w:t>Missing: A full district/school communications system, not just “send a message”.</w:t>
      </w:r>
    </w:p>
    <w:p>
      <w:pPr>
        <w:pStyle w:val="ListBullet"/>
      </w:pPr>
      <w:r>
        <w:t>Threaded two-way messaging (staff ↔ guardians) with search and history</w:t>
      </w:r>
    </w:p>
    <w:p>
      <w:pPr>
        <w:pStyle w:val="ListBullet"/>
      </w:pPr>
      <w:r>
        <w:t>Multi-guardian modelling per student (household reality)</w:t>
      </w:r>
    </w:p>
    <w:p>
      <w:pPr>
        <w:pStyle w:val="ListBullet"/>
      </w:pPr>
      <w:r>
        <w:t>Language preference + auto-translation loop (outbound + inbound)</w:t>
      </w:r>
    </w:p>
    <w:p>
      <w:pPr>
        <w:pStyle w:val="ListBullet"/>
      </w:pPr>
      <w:r>
        <w:t>Audience segmentation + campaigns + saved segments</w:t>
      </w:r>
    </w:p>
    <w:p>
      <w:pPr>
        <w:pStyle w:val="ListBullet"/>
      </w:pPr>
      <w:r>
        <w:t>Engagement analytics (delivered/opened/replied/failed/unreachable)</w:t>
      </w:r>
    </w:p>
    <w:p>
      <w:pPr>
        <w:pStyle w:val="ListBullet"/>
      </w:pPr>
      <w:r>
        <w:t>Attachments and “document delivery” audit (virtual backpack concept)</w:t>
      </w:r>
    </w:p>
    <w:p>
      <w:pPr>
        <w:pStyle w:val="ListBullet"/>
      </w:pPr>
      <w:r>
        <w:t>Template governance: versioning, approvals, locked district templates, per-school overrides</w:t>
      </w:r>
    </w:p>
    <w:p>
      <w:pPr>
        <w:pStyle w:val="ListBullet"/>
      </w:pPr>
      <w:r>
        <w:t>Family portal/app: inbox + preferences + consent management</w:t>
      </w:r>
    </w:p>
    <w:p/>
    <w:p>
      <w:pPr>
        <w:pStyle w:val="Heading3"/>
      </w:pPr>
      <w:r>
        <w:t>3.2 Attendance Intervention Orchestrator (Attend-equivalent)</w:t>
      </w:r>
    </w:p>
    <w:p>
      <w:r>
        <w:t>Missing: Automated staged interventions driven by attendance data.</w:t>
      </w:r>
    </w:p>
    <w:p>
      <w:pPr>
        <w:pStyle w:val="ListBullet"/>
      </w:pPr>
      <w:r>
        <w:t>Eligibility engine: daily and on-sync evaluation</w:t>
      </w:r>
    </w:p>
    <w:p>
      <w:pPr>
        <w:pStyle w:val="ListBullet"/>
      </w:pPr>
      <w:r>
        <w:t>Stage ladder: Letter 1 → Letter 2 → Conference → Escalation (configurable by jurisdiction)</w:t>
      </w:r>
    </w:p>
    <w:p>
      <w:pPr>
        <w:pStyle w:val="ListBullet"/>
      </w:pPr>
      <w:r>
        <w:t>Letter artifact generation (PDF) + template versions + translation</w:t>
      </w:r>
    </w:p>
    <w:p>
      <w:pPr>
        <w:pStyle w:val="ListBullet"/>
      </w:pPr>
      <w:r>
        <w:t>Tracking: which stage sent, when, and what happened afterward</w:t>
      </w:r>
    </w:p>
    <w:p>
      <w:pPr>
        <w:pStyle w:val="ListBullet"/>
      </w:pPr>
      <w:r>
        <w:t>Conference tracking + outcome recording + follow-up tasks</w:t>
      </w:r>
    </w:p>
    <w:p>
      <w:pPr>
        <w:pStyle w:val="ListBullet"/>
      </w:pPr>
      <w:r>
        <w:t>Reporting cadence: scheduled “analysis reports” and dashboards</w:t>
      </w:r>
    </w:p>
    <w:p/>
    <w:p>
      <w:pPr>
        <w:pStyle w:val="Heading3"/>
      </w:pPr>
      <w:r>
        <w:t>3.3 Hybrid Multi-touch Playbooks (Attend Hybrid-equivalent)</w:t>
      </w:r>
    </w:p>
    <w:p>
      <w:r>
        <w:t>Missing: One configured playbook that runs continuously.</w:t>
      </w:r>
    </w:p>
    <w:p>
      <w:pPr>
        <w:pStyle w:val="ListBullet"/>
      </w:pPr>
      <w:r>
        <w:t>A playbook runner that schedules multi-channel touches after stage triggers</w:t>
      </w:r>
    </w:p>
    <w:p>
      <w:pPr>
        <w:pStyle w:val="ListBullet"/>
      </w:pPr>
      <w:r>
        <w:t>Stop/escalation conditions based on subsequent attendance improvements</w:t>
      </w:r>
    </w:p>
    <w:p>
      <w:pPr>
        <w:pStyle w:val="ListBullet"/>
      </w:pPr>
      <w:r>
        <w:t>Proof/ROI telemetry: time saved, touch counts, impact per stage</w:t>
      </w:r>
    </w:p>
    <w:p/>
    <w:p>
      <w:pPr>
        <w:pStyle w:val="Heading3"/>
      </w:pPr>
      <w:r>
        <w:t>3.4 MTSS Attendance Layer (Operational Strategy)</w:t>
      </w:r>
    </w:p>
    <w:p>
      <w:r>
        <w:t>Missing: Tiered intervention model with measurable progression.</w:t>
      </w:r>
    </w:p>
    <w:p>
      <w:pPr>
        <w:pStyle w:val="ListBullet"/>
      </w:pPr>
      <w:r>
        <w:t>Tier 1/2/3 model</w:t>
      </w:r>
    </w:p>
    <w:p>
      <w:pPr>
        <w:pStyle w:val="ListBullet"/>
      </w:pPr>
      <w:r>
        <w:t>Intervention library mapped to tiers and stages</w:t>
      </w:r>
    </w:p>
    <w:p>
      <w:pPr>
        <w:pStyle w:val="ListBullet"/>
      </w:pPr>
      <w:r>
        <w:t>Entry/exit/escalation criteria</w:t>
      </w:r>
    </w:p>
    <w:p>
      <w:pPr>
        <w:pStyle w:val="ListBullet"/>
      </w:pPr>
      <w:r>
        <w:t>Evidence packs for inspection/audit and handoff to external agencies</w:t>
      </w:r>
    </w:p>
    <w:p/>
    <w:p>
      <w:pPr>
        <w:pStyle w:val="Heading3"/>
      </w:pPr>
      <w:r>
        <w:t>3.5 GDPR-grade Consent + Deliverability + Reachability</w:t>
      </w:r>
    </w:p>
    <w:p>
      <w:r>
        <w:t>Missing: Compliance and operational reliability in comms.</w:t>
      </w:r>
    </w:p>
    <w:p>
      <w:pPr>
        <w:pStyle w:val="ListBullet"/>
      </w:pPr>
      <w:r>
        <w:t>Channel-specific consent and opt-outs (esp. WhatsApp)</w:t>
      </w:r>
    </w:p>
    <w:p>
      <w:pPr>
        <w:pStyle w:val="ListBullet"/>
      </w:pPr>
      <w:r>
        <w:t>Preference center (language/channel/time windows)</w:t>
      </w:r>
    </w:p>
    <w:p>
      <w:pPr>
        <w:pStyle w:val="ListBullet"/>
      </w:pPr>
      <w:r>
        <w:t>Bounce/failed delivery handling</w:t>
      </w:r>
    </w:p>
    <w:p>
      <w:pPr>
        <w:pStyle w:val="ListBullet"/>
      </w:pPr>
      <w:r>
        <w:t>“Unreachable families” queues and dashboards</w:t>
      </w:r>
    </w:p>
    <w:p>
      <w:pPr>
        <w:pStyle w:val="ListBullet"/>
      </w:pPr>
      <w:r>
        <w:t>Audit logs for data access and communications</w:t>
      </w:r>
    </w:p>
    <w:p/>
    <w:p/>
    <w:p/>
    <w:p>
      <w:pPr>
        <w:pStyle w:val="Heading2"/>
      </w:pPr>
      <w:r>
        <w:t>4. Product Vision (Final Product)</w:t>
      </w:r>
    </w:p>
    <w:p>
      <w:r>
        <w:t>A unified platform that provides:</w:t>
      </w:r>
    </w:p>
    <w:p>
      <w:r>
        <w:t xml:space="preserve">1) Student Support Timeline: one place to see attendance events + comms threads + letters + meetings + tasks + outcomes (RBAC-filtered).  </w:t>
      </w:r>
    </w:p>
    <w:p>
      <w:r>
        <w:t xml:space="preserve">2) Comms Hub: staff tools + family portal + analytics + translation + segmentation + governance.  </w:t>
      </w:r>
    </w:p>
    <w:p>
      <w:r>
        <w:t xml:space="preserve">3) Attendance Orchestration: rules engine + staged interventions + hybrid follow-ups + conference workflow.  </w:t>
      </w:r>
    </w:p>
    <w:p>
      <w:r>
        <w:t xml:space="preserve">4) MTSS Layer: tiering + intervention library + evidence packs + escalation workflows.  </w:t>
      </w:r>
    </w:p>
    <w:p>
      <w:r>
        <w:t>5) Connector ecosystem: robust SIS integrations with health monitoring.</w:t>
      </w:r>
    </w:p>
    <w:p/>
    <w:p/>
    <w:p/>
    <w:p>
      <w:pPr>
        <w:pStyle w:val="Heading2"/>
      </w:pPr>
      <w:r>
        <w:t>5. Architecture Principles (Non-negotiables for “final product”)</w:t>
      </w:r>
    </w:p>
    <w:p>
      <w:pPr>
        <w:pStyle w:val="Heading3"/>
      </w:pPr>
      <w:r>
        <w:t>5.1 Reliability and correctness</w:t>
      </w:r>
    </w:p>
    <w:p>
      <w:pPr>
        <w:pStyle w:val="ListBullet"/>
      </w:pPr>
      <w:r>
        <w:t>Transactional outbox for all outbound sends (SMS/Email/WhatsApp/In-app). No direct “send” in request thread.</w:t>
      </w:r>
    </w:p>
    <w:p>
      <w:pPr>
        <w:pStyle w:val="ListBullet"/>
      </w:pPr>
      <w:r>
        <w:t>Idempotency keys for message sends and letter runs.</w:t>
      </w:r>
    </w:p>
    <w:p>
      <w:pPr>
        <w:pStyle w:val="ListBullet"/>
      </w:pPr>
      <w:r>
        <w:t>Retry + DLQ (dead-letter queue) with operator tooling.</w:t>
      </w:r>
    </w:p>
    <w:p>
      <w:pPr>
        <w:pStyle w:val="ListBullet"/>
      </w:pPr>
      <w:r>
        <w:t>Event-based timeline (append-only events) for auditability and evidence packs.</w:t>
      </w:r>
    </w:p>
    <w:p/>
    <w:p>
      <w:pPr>
        <w:pStyle w:val="Heading3"/>
      </w:pPr>
      <w:r>
        <w:t>5.2 Security and compliance (Ireland/UK + GDPR)</w:t>
      </w:r>
    </w:p>
    <w:p>
      <w:pPr>
        <w:pStyle w:val="ListBullet"/>
      </w:pPr>
      <w:r>
        <w:t>Least privilege RBAC + school boundary enforcement</w:t>
      </w:r>
    </w:p>
    <w:p>
      <w:pPr>
        <w:pStyle w:val="ListBullet"/>
      </w:pPr>
      <w:r>
        <w:t>Audit log: read/write on sensitive student data, message content access, report exports</w:t>
      </w:r>
    </w:p>
    <w:p>
      <w:pPr>
        <w:pStyle w:val="ListBullet"/>
      </w:pPr>
      <w:r>
        <w:t>Retention policies per tenant</w:t>
      </w:r>
    </w:p>
    <w:p>
      <w:pPr>
        <w:pStyle w:val="ListBullet"/>
      </w:pPr>
      <w:r>
        <w:t>Consent model per channel and per guardian</w:t>
      </w:r>
    </w:p>
    <w:p>
      <w:pPr>
        <w:pStyle w:val="ListBullet"/>
      </w:pPr>
      <w:r>
        <w:t>DPIA-friendly data classification tags</w:t>
      </w:r>
    </w:p>
    <w:p/>
    <w:p>
      <w:pPr>
        <w:pStyle w:val="Heading3"/>
      </w:pPr>
      <w:r>
        <w:t>5.3 Tenant model</w:t>
      </w:r>
    </w:p>
    <w:p>
      <w:pPr>
        <w:pStyle w:val="ListBullet"/>
      </w:pPr>
      <w:r>
        <w:t>District/Trust/ETB-level tenant with schools under it</w:t>
      </w:r>
    </w:p>
    <w:p>
      <w:pPr>
        <w:pStyle w:val="ListBullet"/>
      </w:pPr>
      <w:r>
        <w:t>Per-school overrides: thresholds, templates, routing, escalation policies</w:t>
      </w:r>
    </w:p>
    <w:p/>
    <w:p/>
    <w:p/>
    <w:p>
      <w:pPr>
        <w:pStyle w:val="Heading2"/>
      </w:pPr>
      <w:r>
        <w:t>6. Detailed Cursor Backlog (Epics → Stories → Tasks)</w:t>
      </w:r>
    </w:p>
    <w:p>
      <w:r>
        <w:t>Legend</w:t>
      </w:r>
    </w:p>
    <w:p>
      <w:pPr>
        <w:pStyle w:val="ListBullet"/>
      </w:pPr>
      <w:r>
        <w:t>Epic: large deliverable</w:t>
      </w:r>
    </w:p>
    <w:p>
      <w:pPr>
        <w:pStyle w:val="ListBullet"/>
      </w:pPr>
      <w:r>
        <w:t>Story: user-facing capability</w:t>
      </w:r>
    </w:p>
    <w:p>
      <w:pPr>
        <w:pStyle w:val="ListBullet"/>
      </w:pPr>
      <w:r>
        <w:t>Task: implementable work item</w:t>
      </w:r>
    </w:p>
    <w:p/>
    <w:p>
      <w:r>
        <w:t>Each story includes: requirements, acceptance criteria, and Cursor prompts.</w:t>
      </w:r>
    </w:p>
    <w:p/>
    <w:p/>
    <w:p/>
    <w:p>
      <w:pPr>
        <w:pStyle w:val="Heading1"/>
      </w:pPr>
      <w:r>
        <w:t>EPIC A — Communications Hub (Connect-equivalent)</w:t>
      </w:r>
    </w:p>
    <w:p/>
    <w:p>
      <w:pPr>
        <w:pStyle w:val="Heading2"/>
      </w:pPr>
      <w:r>
        <w:t>A1. Core Data Model for Communications</w:t>
      </w:r>
    </w:p>
    <w:p>
      <w:pPr>
        <w:pStyle w:val="Heading3"/>
      </w:pPr>
      <w:r>
        <w:t>A1.S1 — Conversation Threads (channel-agnostic)</w:t>
      </w:r>
    </w:p>
    <w:p>
      <w:r>
        <w:t>Requirements</w:t>
      </w:r>
    </w:p>
    <w:p>
      <w:pPr>
        <w:pStyle w:val="ListBullet"/>
      </w:pPr>
      <w:r>
        <w:t>Thread between staff member(s) and guardian(s), optionally linked to a student (or multiple students if household message).</w:t>
      </w:r>
    </w:p>
    <w:p>
      <w:pPr>
        <w:pStyle w:val="ListBullet"/>
      </w:pPr>
      <w:r>
        <w:t>Support multiple guardians per student; guardians may be attached to multiple students.</w:t>
      </w:r>
    </w:p>
    <w:p>
      <w:pPr>
        <w:pStyle w:val="ListBullet"/>
      </w:pPr>
      <w:r>
        <w:t>Thread metadata: status, last activity, tags, assigned owner, school context.</w:t>
      </w:r>
    </w:p>
    <w:p>
      <w:pPr>
        <w:pStyle w:val="ListBullet"/>
      </w:pPr>
      <w:r>
        <w:t>Messages include direction, channel, provider IDs, translated variants, delivery states, and attachments.</w:t>
      </w:r>
    </w:p>
    <w:p/>
    <w:p>
      <w:r>
        <w:t>Acceptance Criteria</w:t>
      </w:r>
    </w:p>
    <w:p>
      <w:pPr>
        <w:pStyle w:val="ListBullet"/>
      </w:pPr>
      <w:r>
        <w:t>Create thread, add participants, send message, receive reply, view full history.</w:t>
      </w:r>
    </w:p>
    <w:p>
      <w:pPr>
        <w:pStyle w:val="ListBullet"/>
      </w:pPr>
      <w:r>
        <w:t>Search threads by student, guardian, phone/email, keyword.</w:t>
      </w:r>
    </w:p>
    <w:p>
      <w:pPr>
        <w:pStyle w:val="ListBullet"/>
      </w:pPr>
      <w:r>
        <w:t>RBAC enforcement: staff can only access threads for schools they have rights to.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Create EF Core entities + migrations:</w:t>
        <w:br/>
        <w:t>- Guardian, StudentGuardianLink</w:t>
        <w:br/>
        <w:t>- ConversationThread, ConversationParticipant</w:t>
        <w:br/>
        <w:t>- Message, MessageLocalizedText</w:t>
        <w:br/>
        <w:t>- MessageDeliveryAttempt</w:t>
        <w:br/>
        <w:t>- Attachment</w:t>
        <w:br/>
        <w:t>Add indexes for (TenantId, SchoolId, StudentId, LastActivityUtc), (ThreadId, CreatedAtUtc).</w:t>
        <w:br/>
        <w:t>Add soft-delete + audit fields and rowversion concurrency.</w:t>
      </w:r>
    </w:p>
    <w:p/>
    <w:p>
      <w:pPr>
        <w:pStyle w:val="Heading3"/>
      </w:pPr>
      <w:r>
        <w:t>A1.S2 — Contact Preferences + Consent</w:t>
      </w:r>
    </w:p>
    <w:p>
      <w:r>
        <w:t>Requirements</w:t>
      </w:r>
    </w:p>
    <w:p>
      <w:pPr>
        <w:pStyle w:val="ListBullet"/>
      </w:pPr>
      <w:r>
        <w:t>Preferences per guardian: preferred language, channel enablement, quiet hours, preferred contact order.</w:t>
      </w:r>
    </w:p>
    <w:p>
      <w:pPr>
        <w:pStyle w:val="ListBullet"/>
      </w:pPr>
      <w:r>
        <w:t>Consent per channel with timestamp, source, scope, and revocation.</w:t>
      </w:r>
    </w:p>
    <w:p>
      <w:pPr>
        <w:pStyle w:val="ListBullet"/>
      </w:pPr>
      <w:r>
        <w:t>Audit trail of changes.</w:t>
      </w:r>
    </w:p>
    <w:p/>
    <w:p>
      <w:r>
        <w:t>Acceptance Criteria</w:t>
      </w:r>
    </w:p>
    <w:p>
      <w:pPr>
        <w:pStyle w:val="ListBullet"/>
      </w:pPr>
      <w:r>
        <w:t>System prevents WhatsApp/SMS sends when consent is absent or revoked.</w:t>
      </w:r>
    </w:p>
    <w:p>
      <w:pPr>
        <w:pStyle w:val="ListBullet"/>
      </w:pPr>
      <w:r>
        <w:t>Preference center can be managed by staff and via family portal (Epic A6).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Add entities:</w:t>
        <w:br/>
        <w:t>- ContactPreference (GuardianId, PreferredLanguage, PreferredChannels, QuietHoursJson, UpdatedBy, UpdatedAtUtc)</w:t>
        <w:br/>
        <w:t>- ConsentRecord (GuardianId, Channel, Status, CapturedAtUtc, CapturedSource, RevokedAtUtc, Notes)</w:t>
        <w:br/>
        <w:t>Update send pipeline to enforce consent checks and log blocks.</w:t>
      </w:r>
    </w:p>
    <w:p/>
    <w:p/>
    <w:p/>
    <w:p>
      <w:pPr>
        <w:pStyle w:val="Heading2"/>
      </w:pPr>
      <w:r>
        <w:t>A2. Messaging Infrastructure (Providers + Outbox)</w:t>
      </w:r>
    </w:p>
    <w:p>
      <w:pPr>
        <w:pStyle w:val="Heading3"/>
      </w:pPr>
      <w:r>
        <w:t>A2.S1 — Transactional Outbox + Dispatcher</w:t>
      </w:r>
    </w:p>
    <w:p>
      <w:r>
        <w:t>Requirements</w:t>
      </w:r>
    </w:p>
    <w:p>
      <w:pPr>
        <w:pStyle w:val="ListBullet"/>
      </w:pPr>
      <w:r>
        <w:t>Outbox table storing message intent.</w:t>
      </w:r>
    </w:p>
    <w:p>
      <w:pPr>
        <w:pStyle w:val="ListBullet"/>
      </w:pPr>
      <w:r>
        <w:t>Background dispatcher sends via provider implementations.</w:t>
      </w:r>
    </w:p>
    <w:p>
      <w:pPr>
        <w:pStyle w:val="ListBullet"/>
      </w:pPr>
      <w:r>
        <w:t>Retries + exponential backoff + DLQ.</w:t>
      </w:r>
    </w:p>
    <w:p>
      <w:pPr>
        <w:pStyle w:val="ListBullet"/>
      </w:pPr>
      <w:r>
        <w:t>Idempotency keys to prevent duplicates.</w:t>
      </w:r>
    </w:p>
    <w:p/>
    <w:p>
      <w:r>
        <w:t>Acceptance Criteria</w:t>
      </w:r>
    </w:p>
    <w:p>
      <w:pPr>
        <w:pStyle w:val="ListBullet"/>
      </w:pPr>
      <w:r>
        <w:t>If provider is down, messages queue and retry; UI shows status.</w:t>
      </w:r>
    </w:p>
    <w:p>
      <w:pPr>
        <w:pStyle w:val="ListBullet"/>
      </w:pPr>
      <w:r>
        <w:t>No duplicate sends on retry.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Implement Outbox pattern:</w:t>
        <w:br/>
        <w:t>- OutboxMessage (Id, TenantId, Type, PayloadJson, IdempotencyKey, Status, AttemptCount, NextAttemptUtc, LastError, CreatedAtUtc)</w:t>
        <w:br/>
        <w:t>- Background service dispatcher with per-tenant throttling and concurrency control.</w:t>
        <w:br/>
        <w:t>- DeadLetterMessage table for exhausted retries.</w:t>
        <w:br/>
        <w:t>Add admin screens: Outbox monitor + DLQ triage + replay.</w:t>
      </w:r>
    </w:p>
    <w:p/>
    <w:p>
      <w:pPr>
        <w:pStyle w:val="Heading3"/>
      </w:pPr>
      <w:r>
        <w:t>A2.S2 — Provider Interfaces + Implementations (SMS/Email/WhatsApp/In-app)</w:t>
      </w:r>
    </w:p>
    <w:p>
      <w:r>
        <w:t>Requirements</w:t>
      </w:r>
    </w:p>
    <w:p>
      <w:pPr>
        <w:pStyle w:val="ListBullet"/>
      </w:pPr>
      <w:r>
        <w:t>ISmsProvider, IEmailProvider, IWhatsAppProvider, IInAppNotifier</w:t>
      </w:r>
    </w:p>
    <w:p>
      <w:pPr>
        <w:pStyle w:val="ListBullet"/>
      </w:pPr>
      <w:r>
        <w:t>Common delivery state machine and normalized delivery receipts.</w:t>
      </w:r>
    </w:p>
    <w:p>
      <w:pPr>
        <w:pStyle w:val="ListBullet"/>
      </w:pPr>
      <w:r>
        <w:t>Webhook endpoints for delivery callbacks and inbound replies.</w:t>
      </w:r>
    </w:p>
    <w:p/>
    <w:p>
      <w:r>
        <w:t>Acceptance Criteria</w:t>
      </w:r>
    </w:p>
    <w:p>
      <w:pPr>
        <w:pStyle w:val="ListBullet"/>
      </w:pPr>
      <w:r>
        <w:t>Outbound send works for each channel in sandbox/stub mode.</w:t>
      </w:r>
    </w:p>
    <w:p>
      <w:pPr>
        <w:pStyle w:val="ListBullet"/>
      </w:pPr>
      <w:r>
        <w:t>Delivery receipts update delivery attempts.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Create provider interfaces and a normalized delivery model.</w:t>
        <w:br/>
        <w:t>Implement initial providers:</w:t>
        <w:br/>
        <w:t>- Email: SendGrid (or SMTP abstraction)</w:t>
        <w:br/>
        <w:t>- SMS: Twilio (or equivalent)</w:t>
        <w:br/>
        <w:t>- WhatsApp: WhatsApp Business API provider abstraction (initially stub + config)</w:t>
        <w:br/>
        <w:t>- In-app: Notification table + websocket/signalr push</w:t>
        <w:br/>
        <w:t>Implement webhook controllers to process delivery callbacks and inbound replies; store raw payload for audit.</w:t>
      </w:r>
    </w:p>
    <w:p/>
    <w:p/>
    <w:p/>
    <w:p>
      <w:pPr>
        <w:pStyle w:val="Heading2"/>
      </w:pPr>
      <w:r>
        <w:t>A3. Translation + Localization Loop</w:t>
      </w:r>
    </w:p>
    <w:p>
      <w:pPr>
        <w:pStyle w:val="Heading3"/>
      </w:pPr>
      <w:r>
        <w:t>A3.S1 — Auto-translation and dual-storage</w:t>
      </w:r>
    </w:p>
    <w:p>
      <w:r>
        <w:t>Requirements</w:t>
      </w:r>
    </w:p>
    <w:p>
      <w:pPr>
        <w:pStyle w:val="ListBullet"/>
      </w:pPr>
      <w:r>
        <w:t>Store original text and translated text per recipient language.</w:t>
      </w:r>
    </w:p>
    <w:p>
      <w:pPr>
        <w:pStyle w:val="ListBullet"/>
      </w:pPr>
      <w:r>
        <w:t>Inbound messages stored in original + translated-to-staff-default language.</w:t>
      </w:r>
    </w:p>
    <w:p>
      <w:pPr>
        <w:pStyle w:val="ListBullet"/>
      </w:pPr>
      <w:r>
        <w:t>Translation caching to reduce cost.</w:t>
      </w:r>
    </w:p>
    <w:p>
      <w:pPr>
        <w:pStyle w:val="ListBullet"/>
      </w:pPr>
      <w:r>
        <w:t>Human override option (staff can edit translation before send).</w:t>
      </w:r>
    </w:p>
    <w:p/>
    <w:p>
      <w:r>
        <w:t>Acceptance Criteria</w:t>
      </w:r>
    </w:p>
    <w:p>
      <w:pPr>
        <w:pStyle w:val="ListBullet"/>
      </w:pPr>
      <w:r>
        <w:t>Guardian receives messages in preferred language.</w:t>
      </w:r>
    </w:p>
    <w:p>
      <w:pPr>
        <w:pStyle w:val="ListBullet"/>
      </w:pPr>
      <w:r>
        <w:t>Staff can view both original and translated content.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Implement ITranslationService with caching.</w:t>
        <w:br/>
        <w:t>Add MessageLocalizedText records per message per language.</w:t>
        <w:br/>
        <w:t>Add UI toggles: view original vs translated.</w:t>
        <w:br/>
        <w:t>Add optional 'Review translation before send' feature flag per school.</w:t>
      </w:r>
    </w:p>
    <w:p/>
    <w:p/>
    <w:p/>
    <w:p>
      <w:pPr>
        <w:pStyle w:val="Heading2"/>
      </w:pPr>
      <w:r>
        <w:t>A4. Segmentation + Campaigns + Templates Governance</w:t>
      </w:r>
    </w:p>
    <w:p>
      <w:pPr>
        <w:pStyle w:val="Heading3"/>
      </w:pPr>
      <w:r>
        <w:t>A4.S1 — Audience Segments</w:t>
      </w:r>
    </w:p>
    <w:p>
      <w:r>
        <w:t>Requirements</w:t>
      </w:r>
    </w:p>
    <w:p>
      <w:pPr>
        <w:pStyle w:val="ListBullet"/>
      </w:pPr>
      <w:r>
        <w:t>Saved segments with filters: school, year, class/form, attendance-risk flag, case status, tags.</w:t>
      </w:r>
    </w:p>
    <w:p>
      <w:pPr>
        <w:pStyle w:val="ListBullet"/>
      </w:pPr>
      <w:r>
        <w:t>Segment snapshots for campaigns (audit stable recipient lists).</w:t>
      </w:r>
    </w:p>
    <w:p/>
    <w:p>
      <w:r>
        <w:t>Acceptance Criteria</w:t>
      </w:r>
    </w:p>
    <w:p>
      <w:pPr>
        <w:pStyle w:val="ListBullet"/>
      </w:pPr>
      <w:r>
        <w:t>Bulk send uses a segment snapshot; later SIS changes do not alter “who was targeted” historically.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Create AudienceSegment (definition json) and AudienceSnapshot (materialized recipient list).</w:t>
        <w:br/>
        <w:t>Build a query engine to resolve segments.</w:t>
        <w:br/>
        <w:t>Add UI: segment builder + preview count + validation.</w:t>
      </w:r>
    </w:p>
    <w:p/>
    <w:p>
      <w:pPr>
        <w:pStyle w:val="Heading3"/>
      </w:pPr>
      <w:r>
        <w:t>A4.S2 — Template Versioning + Approvals</w:t>
      </w:r>
    </w:p>
    <w:p>
      <w:r>
        <w:t>Requirements</w:t>
      </w:r>
    </w:p>
    <w:p>
      <w:pPr>
        <w:pStyle w:val="ListBullet"/>
      </w:pPr>
      <w:r>
        <w:t>Message templates with merge fields, per-tenant governance.</w:t>
      </w:r>
    </w:p>
    <w:p>
      <w:pPr>
        <w:pStyle w:val="ListBullet"/>
      </w:pPr>
      <w:r>
        <w:t>Versioning with approvals; ability to lock templates at district level.</w:t>
      </w:r>
    </w:p>
    <w:p>
      <w:pPr>
        <w:pStyle w:val="ListBullet"/>
      </w:pPr>
      <w:r>
        <w:t>Per-school overrides where allowed.</w:t>
      </w:r>
    </w:p>
    <w:p/>
    <w:p>
      <w:r>
        <w:t>Acceptance Criteria</w:t>
      </w:r>
    </w:p>
    <w:p>
      <w:pPr>
        <w:pStyle w:val="ListBullet"/>
      </w:pPr>
      <w:r>
        <w:t>Template changes are audited and revertible.</w:t>
      </w:r>
    </w:p>
    <w:p>
      <w:pPr>
        <w:pStyle w:val="ListBullet"/>
      </w:pPr>
      <w:r>
        <w:t>Sends record template version used.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Extend MessageTemplate to include:</w:t>
        <w:br/>
        <w:t>- Version, Status(Draft/Approved/Retired), ApprovedBy, ApprovedAtUtc</w:t>
        <w:br/>
        <w:t>- MergeFieldSchemaJson</w:t>
        <w:br/>
        <w:t>- LockScope(DistrictOnly/SchoolOverrideAllowed)</w:t>
        <w:br/>
        <w:t>Update send pipeline to bind a specific approved template version.</w:t>
        <w:br/>
        <w:t>Add admin UI: template library, diff viewer, approve workflow, rollback.</w:t>
      </w:r>
    </w:p>
    <w:p/>
    <w:p/>
    <w:p/>
    <w:p>
      <w:pPr>
        <w:pStyle w:val="Heading2"/>
      </w:pPr>
      <w:r>
        <w:t>A5. Engagement Analytics + Reachability</w:t>
      </w:r>
    </w:p>
    <w:p>
      <w:pPr>
        <w:pStyle w:val="Heading3"/>
      </w:pPr>
      <w:r>
        <w:t>A5.S1 — Engagement metrics pipeline</w:t>
      </w:r>
    </w:p>
    <w:p>
      <w:r>
        <w:t>Requirements</w:t>
      </w:r>
    </w:p>
    <w:p>
      <w:pPr>
        <w:pStyle w:val="ListBullet"/>
      </w:pPr>
      <w:r>
        <w:t>Track delivered/opened/clicked/replied/failed per recipient.</w:t>
      </w:r>
    </w:p>
    <w:p>
      <w:pPr>
        <w:pStyle w:val="ListBullet"/>
      </w:pPr>
      <w:r>
        <w:t>Identify unreachable guardians (persistent failures, invalid numbers, bounce).</w:t>
      </w:r>
    </w:p>
    <w:p>
      <w:pPr>
        <w:pStyle w:val="ListBullet"/>
      </w:pPr>
      <w:r>
        <w:t>Dashboards by school/year/segment/campaign.</w:t>
      </w:r>
    </w:p>
    <w:p/>
    <w:p>
      <w:r>
        <w:t>Acceptance Criteria</w:t>
      </w:r>
    </w:p>
    <w:p>
      <w:pPr>
        <w:pStyle w:val="ListBullet"/>
      </w:pPr>
      <w:r>
        <w:t>You can answer: “who didn’t get it?” “who never replies?” “which channel performs best?”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Implement engagement tracking:</w:t>
        <w:br/>
        <w:t>- Email open/click via tracking links/pixel</w:t>
        <w:br/>
        <w:t>- Reply detection for SMS/WhatsApp</w:t>
        <w:br/>
        <w:t>- Failure categorization and reachability scoring per guardian</w:t>
        <w:br/>
        <w:t>Create dashboards and exports; add 'Unreachable' work queue.</w:t>
      </w:r>
    </w:p>
    <w:p/>
    <w:p/>
    <w:p/>
    <w:p>
      <w:pPr>
        <w:pStyle w:val="Heading2"/>
      </w:pPr>
      <w:r>
        <w:t>A6. Family Portal (Full product, not MVP)</w:t>
      </w:r>
    </w:p>
    <w:p>
      <w:pPr>
        <w:pStyle w:val="Heading3"/>
      </w:pPr>
      <w:r>
        <w:t>A6.S1 — Guardian authentication and access control</w:t>
      </w:r>
    </w:p>
    <w:p>
      <w:r>
        <w:t>Requirements</w:t>
      </w:r>
    </w:p>
    <w:p>
      <w:pPr>
        <w:pStyle w:val="ListBullet"/>
      </w:pPr>
      <w:r>
        <w:t>Guardian identity verification and onboarding flow.</w:t>
      </w:r>
    </w:p>
    <w:p>
      <w:pPr>
        <w:pStyle w:val="ListBullet"/>
      </w:pPr>
      <w:r>
        <w:t>Access only to linked students.</w:t>
      </w:r>
    </w:p>
    <w:p>
      <w:pPr>
        <w:pStyle w:val="ListBullet"/>
      </w:pPr>
      <w:r>
        <w:t>Preference/consent management.</w:t>
      </w:r>
    </w:p>
    <w:p>
      <w:pPr>
        <w:pStyle w:val="ListBullet"/>
      </w:pPr>
      <w:r>
        <w:t>In-app inbox and notifications.</w:t>
      </w:r>
    </w:p>
    <w:p/>
    <w:p>
      <w:r>
        <w:t>Acceptance Criteria</w:t>
      </w:r>
    </w:p>
    <w:p>
      <w:pPr>
        <w:pStyle w:val="ListBullet"/>
      </w:pPr>
      <w:r>
        <w:t>Guardian can sign in, see messages, reply, change preferences, download documents.</w:t>
      </w:r>
    </w:p>
    <w:p>
      <w:pPr>
        <w:pStyle w:val="ListBullet"/>
      </w:pPr>
      <w:r>
        <w:t>Full audit log of portal activity.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Build Family Portal:</w:t>
        <w:br/>
        <w:t>- Auth: magic link + optional MFA, or SSO where district supports</w:t>
        <w:br/>
        <w:t>- RBAC: Guardian role, strict student link enforcement</w:t>
        <w:br/>
        <w:t>- Pages: Inbox, Thread view, Documents, Preferences/Consent, Notifications</w:t>
        <w:br/>
        <w:t>Implement API endpoints with rate limiting and abuse prevention.</w:t>
      </w:r>
    </w:p>
    <w:p/>
    <w:p/>
    <w:p/>
    <w:p>
      <w:pPr>
        <w:pStyle w:val="Heading1"/>
      </w:pPr>
      <w:r>
        <w:t>EPIC B — Attendance Intervention Orchestrator (Attend-equivalent)</w:t>
      </w:r>
    </w:p>
    <w:p/>
    <w:p>
      <w:pPr>
        <w:pStyle w:val="Heading2"/>
      </w:pPr>
      <w:r>
        <w:t>B1. Attendance Data Normalization</w:t>
      </w:r>
    </w:p>
    <w:p>
      <w:pPr>
        <w:pStyle w:val="Heading3"/>
      </w:pPr>
      <w:r>
        <w:t>B1.S1 — Normalize attendance events for rule evaluation</w:t>
      </w:r>
    </w:p>
    <w:p>
      <w:r>
        <w:t>Requirements</w:t>
      </w:r>
    </w:p>
    <w:p>
      <w:pPr>
        <w:pStyle w:val="ListBullet"/>
      </w:pPr>
      <w:r>
        <w:t>Store per-day attendance states, sessions (AM/PM), and reason codes.</w:t>
      </w:r>
    </w:p>
    <w:p>
      <w:pPr>
        <w:pStyle w:val="ListBullet"/>
      </w:pPr>
      <w:r>
        <w:t>Support UK/Ireland session models (configurable).</w:t>
      </w:r>
    </w:p>
    <w:p>
      <w:pPr>
        <w:pStyle w:val="ListBullet"/>
      </w:pPr>
      <w:r>
        <w:t>Keep raw SIS payloads for traceability.</w:t>
      </w:r>
    </w:p>
    <w:p/>
    <w:p>
      <w:r>
        <w:t>Acceptance Criteria</w:t>
      </w:r>
    </w:p>
    <w:p>
      <w:pPr>
        <w:pStyle w:val="ListBullet"/>
      </w:pPr>
      <w:r>
        <w:t>A consistent internal schema exists across Tyro/VSware/Compass/Wonde.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Create AttendanceEventNormalized and AttendanceDailySummary entities.</w:t>
        <w:br/>
        <w:t>Add mapping layer per SIS connector to map raw attendance to normalized events.</w:t>
        <w:br/>
        <w:t>Support configurable session model per tenant/school.</w:t>
        <w:br/>
        <w:t>Store raw payload references for auditing.</w:t>
      </w:r>
    </w:p>
    <w:p/>
    <w:p/>
    <w:p/>
    <w:p>
      <w:pPr>
        <w:pStyle w:val="Heading2"/>
      </w:pPr>
      <w:r>
        <w:t>B2. Rule Engine + Intervention Stages</w:t>
      </w:r>
    </w:p>
    <w:p>
      <w:pPr>
        <w:pStyle w:val="Heading3"/>
      </w:pPr>
      <w:r>
        <w:t>B2.S1 — Rule sets per jurisdiction and per school</w:t>
      </w:r>
    </w:p>
    <w:p>
      <w:r>
        <w:t>Requirements</w:t>
      </w:r>
    </w:p>
    <w:p>
      <w:pPr>
        <w:pStyle w:val="ListBullet"/>
      </w:pPr>
      <w:r>
        <w:t>Rules based on absence count, % attendance, consecutive absences, tardy counts, date window.</w:t>
      </w:r>
    </w:p>
    <w:p>
      <w:pPr>
        <w:pStyle w:val="ListBullet"/>
      </w:pPr>
      <w:r>
        <w:t>Stage ladder configurable: Letter1, Letter2, Meeting/Conference, Escalation.</w:t>
      </w:r>
    </w:p>
    <w:p>
      <w:pPr>
        <w:pStyle w:val="ListBullet"/>
      </w:pPr>
      <w:r>
        <w:t>Stop conditions: improved attendance, resolved case, exemption flags.</w:t>
      </w:r>
    </w:p>
    <w:p>
      <w:pPr>
        <w:pStyle w:val="ListBullet"/>
      </w:pPr>
      <w:r>
        <w:t>Escalation triggers: chronic absence threshold, safeguarding flags, non-response.</w:t>
      </w:r>
    </w:p>
    <w:p/>
    <w:p>
      <w:r>
        <w:t>Acceptance Criteria</w:t>
      </w:r>
    </w:p>
    <w:p>
      <w:pPr>
        <w:pStyle w:val="ListBullet"/>
      </w:pPr>
      <w:r>
        <w:t>Daily job produces “today’s intervention queue” deterministically.</w:t>
      </w:r>
    </w:p>
    <w:p>
      <w:pPr>
        <w:pStyle w:val="ListBullet"/>
      </w:pPr>
      <w:r>
        <w:t>Staff can simulate rules (“what would happen if…”) in admin UI.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Implement InterventionRuleSet + InterventionStage + RuleCondition model.</w:t>
        <w:br/>
        <w:t>Build rule evaluation service that runs:</w:t>
        <w:br/>
        <w:t>- nightly scheduled job</w:t>
        <w:br/>
        <w:t>- on-demand for a student</w:t>
        <w:br/>
        <w:t>- on SIS sync completion</w:t>
        <w:br/>
        <w:t>Add simulation endpoint and admin UI for preview.</w:t>
      </w:r>
    </w:p>
    <w:p/>
    <w:p/>
    <w:p/>
    <w:p>
      <w:pPr>
        <w:pStyle w:val="Heading2"/>
      </w:pPr>
      <w:r>
        <w:t>B3. Letter Artifacts (PDF) + Template Governance</w:t>
      </w:r>
    </w:p>
    <w:p>
      <w:pPr>
        <w:pStyle w:val="Heading3"/>
      </w:pPr>
      <w:r>
        <w:t>B3.S1 — Letter templates with merge fields + translation</w:t>
      </w:r>
    </w:p>
    <w:p>
      <w:r>
        <w:t>Requirements</w:t>
      </w:r>
    </w:p>
    <w:p>
      <w:pPr>
        <w:pStyle w:val="ListBullet"/>
      </w:pPr>
      <w:r>
        <w:t>PDF letters generated from template and merge data (student, guardian, school, attendance metrics).</w:t>
      </w:r>
    </w:p>
    <w:p>
      <w:pPr>
        <w:pStyle w:val="ListBullet"/>
      </w:pPr>
      <w:r>
        <w:t>Store generated artifact + hash.</w:t>
      </w:r>
    </w:p>
    <w:p>
      <w:pPr>
        <w:pStyle w:val="ListBullet"/>
      </w:pPr>
      <w:r>
        <w:t>Template version locked to stage run.</w:t>
      </w:r>
    </w:p>
    <w:p>
      <w:pPr>
        <w:pStyle w:val="ListBullet"/>
      </w:pPr>
      <w:r>
        <w:t>Translation based on guardian preferred language.</w:t>
      </w:r>
    </w:p>
    <w:p/>
    <w:p>
      <w:r>
        <w:t>Acceptance Criteria</w:t>
      </w:r>
    </w:p>
    <w:p>
      <w:pPr>
        <w:pStyle w:val="ListBullet"/>
      </w:pPr>
      <w:r>
        <w:t>For an intervention run, artifacts can be re-downloaded and match hash.</w:t>
      </w:r>
    </w:p>
    <w:p>
      <w:pPr>
        <w:pStyle w:val="ListBullet"/>
      </w:pPr>
      <w:r>
        <w:t>Template and merge values used are auditable.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Implement LetterTemplateVersion + LetterArtifact.</w:t>
        <w:br/>
        <w:t>Build PDF generation pipeline (server-side).</w:t>
        <w:br/>
        <w:t>Bind artifacts to StudentInterventionInstance + InterventionEvent.</w:t>
        <w:br/>
        <w:t>Translate content per guardian language; store both source + translated PDFs if required.</w:t>
      </w:r>
    </w:p>
    <w:p/>
    <w:p/>
    <w:p/>
    <w:p>
      <w:pPr>
        <w:pStyle w:val="Heading2"/>
      </w:pPr>
      <w:r>
        <w:t>B4. Conferences/Meetings + Outcomes</w:t>
      </w:r>
    </w:p>
    <w:p>
      <w:pPr>
        <w:pStyle w:val="Heading3"/>
      </w:pPr>
      <w:r>
        <w:t>B4.S1 — Meeting scheduling + minutes + outcomes</w:t>
      </w:r>
    </w:p>
    <w:p>
      <w:r>
        <w:t>Requirements</w:t>
      </w:r>
    </w:p>
    <w:p>
      <w:pPr>
        <w:pStyle w:val="ListBullet"/>
      </w:pPr>
      <w:r>
        <w:t>Track meeting scheduling, attendees, notes, outcomes.</w:t>
      </w:r>
    </w:p>
    <w:p>
      <w:pPr>
        <w:pStyle w:val="ListBullet"/>
      </w:pPr>
      <w:r>
        <w:t>Link meeting to intervention stage.</w:t>
      </w:r>
    </w:p>
    <w:p>
      <w:pPr>
        <w:pStyle w:val="ListBullet"/>
      </w:pPr>
      <w:r>
        <w:t>Create follow-up tasks automatically.</w:t>
      </w:r>
    </w:p>
    <w:p/>
    <w:p>
      <w:r>
        <w:t>Acceptance Criteria</w:t>
      </w:r>
    </w:p>
    <w:p>
      <w:pPr>
        <w:pStyle w:val="ListBullet"/>
      </w:pPr>
      <w:r>
        <w:t>Meeting is visible on Student Support Timeline.</w:t>
      </w:r>
    </w:p>
    <w:p>
      <w:pPr>
        <w:pStyle w:val="ListBullet"/>
      </w:pPr>
      <w:r>
        <w:t>Outcomes influence next stage (stop/escalate).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Add InterventionMeeting entity linked to InterventionInstance.</w:t>
        <w:br/>
        <w:t>Add outcomes taxonomy (Resolved/MedicalPlan/SupportPlan/Escalate etc.).</w:t>
        <w:br/>
        <w:t>Auto-create Task items on meeting completion.</w:t>
        <w:br/>
        <w:t>Expose meeting events in timeline.</w:t>
      </w:r>
    </w:p>
    <w:p/>
    <w:p/>
    <w:p/>
    <w:p>
      <w:pPr>
        <w:pStyle w:val="Heading2"/>
      </w:pPr>
      <w:r>
        <w:t>B5. Dashboards + Scheduled Reports (final-product)</w:t>
      </w:r>
    </w:p>
    <w:p>
      <w:pPr>
        <w:pStyle w:val="Heading3"/>
      </w:pPr>
      <w:r>
        <w:t>B5.S1 — Dashboards with intervention attribution</w:t>
      </w:r>
    </w:p>
    <w:p>
      <w:r>
        <w:t>Requirements</w:t>
      </w:r>
    </w:p>
    <w:p>
      <w:pPr>
        <w:pStyle w:val="ListBullet"/>
      </w:pPr>
      <w:r>
        <w:t>KPIs: attendance rate, persistent absence, cohort changes after interventions.</w:t>
      </w:r>
    </w:p>
    <w:p>
      <w:pPr>
        <w:pStyle w:val="ListBullet"/>
      </w:pPr>
      <w:r>
        <w:t>Drilldown: district → school → year → class → student.</w:t>
      </w:r>
    </w:p>
    <w:p>
      <w:pPr>
        <w:pStyle w:val="ListBullet"/>
      </w:pPr>
      <w:r>
        <w:t>Attribution: which stage preceded improvement.</w:t>
      </w:r>
    </w:p>
    <w:p/>
    <w:p>
      <w:r>
        <w:t>Acceptance Criteria</w:t>
      </w:r>
    </w:p>
    <w:p>
      <w:pPr>
        <w:pStyle w:val="ListBullet"/>
      </w:pPr>
      <w:r>
        <w:t>Dashboards can be filtered by rule set, stage, time window, segment.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Implement analytics tables/materialized views for attendance + intervention attribution.</w:t>
        <w:br/>
        <w:t>Build dashboards with drill-down and exports.</w:t>
        <w:br/>
        <w:t>Include reachability overlays (who couldn't be contacted).</w:t>
      </w:r>
    </w:p>
    <w:p/>
    <w:p>
      <w:pPr>
        <w:pStyle w:val="Heading3"/>
      </w:pPr>
      <w:r>
        <w:t>B5.S2 — Scheduled “analysis report” generator</w:t>
      </w:r>
    </w:p>
    <w:p>
      <w:r>
        <w:t>Requirements</w:t>
      </w:r>
    </w:p>
    <w:p>
      <w:pPr>
        <w:pStyle w:val="ListBullet"/>
      </w:pPr>
      <w:r>
        <w:t>Configurable schedule (e.g., 3x/year default, but editable).</w:t>
      </w:r>
    </w:p>
    <w:p>
      <w:pPr>
        <w:pStyle w:val="ListBullet"/>
      </w:pPr>
      <w:r>
        <w:t>Outputs PDF + spreadsheet.</w:t>
      </w:r>
    </w:p>
    <w:p>
      <w:pPr>
        <w:pStyle w:val="ListBullet"/>
      </w:pPr>
      <w:r>
        <w:t>Includes narrative sections + charts + cohort comparisons.</w:t>
      </w:r>
    </w:p>
    <w:p/>
    <w:p>
      <w:r>
        <w:t>Acceptance Criteria</w:t>
      </w:r>
    </w:p>
    <w:p>
      <w:pPr>
        <w:pStyle w:val="ListBullet"/>
      </w:pPr>
      <w:r>
        <w:t>Reports generate automatically and are stored with an immutable snapshot ID.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Build scheduled report service:</w:t>
        <w:br/>
        <w:t>- ReportDefinition + ReportRun + ReportArtifact</w:t>
        <w:br/>
        <w:t>- Templates for Attendance Analysis Report</w:t>
        <w:br/>
        <w:t>- Scheduled job + manual trigger</w:t>
        <w:br/>
        <w:t>Store immutable snapshot of data used; allow download.</w:t>
      </w:r>
    </w:p>
    <w:p/>
    <w:p/>
    <w:p/>
    <w:p>
      <w:pPr>
        <w:pStyle w:val="Heading1"/>
      </w:pPr>
      <w:r>
        <w:t>EPIC C — Hybrid Multi-touch Playbooks (Attend Hybrid-equivalent)</w:t>
      </w:r>
    </w:p>
    <w:p/>
    <w:p>
      <w:pPr>
        <w:pStyle w:val="Heading2"/>
      </w:pPr>
      <w:r>
        <w:t>C1. Playbook Engine (multi-channel sequences)</w:t>
      </w:r>
    </w:p>
    <w:p>
      <w:pPr>
        <w:pStyle w:val="Heading3"/>
      </w:pPr>
      <w:r>
        <w:t>C1.S1 — Sequence definition and runner</w:t>
      </w:r>
    </w:p>
    <w:p>
      <w:r>
        <w:t>Requirements</w:t>
      </w:r>
    </w:p>
    <w:p>
      <w:pPr>
        <w:pStyle w:val="ListBullet"/>
      </w:pPr>
      <w:r>
        <w:t>Define sequences: after Stage X, send Y messages at offsets (D+1 SMS, D+3 WhatsApp, D+7 email).</w:t>
      </w:r>
    </w:p>
    <w:p>
      <w:pPr>
        <w:pStyle w:val="ListBullet"/>
      </w:pPr>
      <w:r>
        <w:t>Personalize and translate each touch.</w:t>
      </w:r>
    </w:p>
    <w:p>
      <w:pPr>
        <w:pStyle w:val="ListBullet"/>
      </w:pPr>
      <w:r>
        <w:t>Stop conditions: attendance improvement, guardian reply, case closed.</w:t>
      </w:r>
    </w:p>
    <w:p>
      <w:pPr>
        <w:pStyle w:val="ListBullet"/>
      </w:pPr>
      <w:r>
        <w:t>Escalation: create meeting task after non-response.</w:t>
      </w:r>
    </w:p>
    <w:p/>
    <w:p>
      <w:r>
        <w:t>Acceptance Criteria</w:t>
      </w:r>
    </w:p>
    <w:p>
      <w:pPr>
        <w:pStyle w:val="ListBullet"/>
      </w:pPr>
      <w:r>
        <w:t>A playbook runs automatically from stage events.</w:t>
      </w:r>
    </w:p>
    <w:p>
      <w:pPr>
        <w:pStyle w:val="ListBullet"/>
      </w:pPr>
      <w:r>
        <w:t>No duplicate touches even if jobs retry.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Create PlaybookDefinition + PlaybookStep + PlaybookRun + PlaybookExecutionLog.</w:t>
        <w:br/>
        <w:t>Implement runner service triggered by InterventionEvent.</w:t>
        <w:br/>
        <w:t>Ensure idempotency per (student, step, scheduledAt).</w:t>
        <w:br/>
        <w:t>Integrate with outbox send pipeline.</w:t>
      </w:r>
    </w:p>
    <w:p/>
    <w:p>
      <w:pPr>
        <w:pStyle w:val="Heading2"/>
      </w:pPr>
      <w:r>
        <w:t>C2. Operational Telemetry (time saved + ROI)</w:t>
      </w:r>
    </w:p>
    <w:p>
      <w:pPr>
        <w:pStyle w:val="Heading3"/>
      </w:pPr>
      <w:r>
        <w:t>C2.S1 — Automation metrics</w:t>
      </w:r>
    </w:p>
    <w:p>
      <w:r>
        <w:t>Requirements</w:t>
      </w:r>
    </w:p>
    <w:p>
      <w:pPr>
        <w:pStyle w:val="ListBullet"/>
      </w:pPr>
      <w:r>
        <w:t>Track manual time avoided: “would have taken X minutes per letter/message” configurable.</w:t>
      </w:r>
    </w:p>
    <w:p>
      <w:pPr>
        <w:pStyle w:val="ListBullet"/>
      </w:pPr>
      <w:r>
        <w:t>Track touches delivered and resulting attendance changes.</w:t>
      </w:r>
    </w:p>
    <w:p/>
    <w:p>
      <w:r>
        <w:t>Acceptance Criteria</w:t>
      </w:r>
    </w:p>
    <w:p>
      <w:pPr>
        <w:pStyle w:val="ListBullet"/>
      </w:pPr>
      <w:r>
        <w:t>District admin can export ROI report and evidence.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Add TelemetryEvent model and ROI calculator.</w:t>
        <w:br/>
        <w:t>Capture: touches scheduled/sent, staff time saved estimates, attendance deltas.</w:t>
        <w:br/>
        <w:t>Add exportable ROI dashboard and report.</w:t>
      </w:r>
    </w:p>
    <w:p/>
    <w:p/>
    <w:p/>
    <w:p>
      <w:pPr>
        <w:pStyle w:val="Heading1"/>
      </w:pPr>
      <w:r>
        <w:t>EPIC D — MTSS Attendance Layer + Evidence Packs (Ireland/UK)</w:t>
      </w:r>
    </w:p>
    <w:p/>
    <w:p>
      <w:pPr>
        <w:pStyle w:val="Heading2"/>
      </w:pPr>
      <w:r>
        <w:t>D1. MTSS Tier Model and Intervention Library</w:t>
      </w:r>
    </w:p>
    <w:p>
      <w:pPr>
        <w:pStyle w:val="Heading3"/>
      </w:pPr>
      <w:r>
        <w:t>D1.S1 — Tier configuration and mapping</w:t>
      </w:r>
    </w:p>
    <w:p>
      <w:r>
        <w:t>Requirements</w:t>
      </w:r>
    </w:p>
    <w:p>
      <w:pPr>
        <w:pStyle w:val="ListBullet"/>
      </w:pPr>
      <w:r>
        <w:t>Tier 1/2/3 definitions per tenant, with recommended interventions.</w:t>
      </w:r>
    </w:p>
    <w:p>
      <w:pPr>
        <w:pStyle w:val="ListBullet"/>
      </w:pPr>
      <w:r>
        <w:t>Mapping from rule sets and stages to tiers.</w:t>
      </w:r>
    </w:p>
    <w:p>
      <w:pPr>
        <w:pStyle w:val="ListBullet"/>
      </w:pPr>
      <w:r>
        <w:t>Entry/exit criteria and required artifacts per tier.</w:t>
      </w:r>
    </w:p>
    <w:p/>
    <w:p>
      <w:r>
        <w:t>Acceptance Criteria</w:t>
      </w:r>
    </w:p>
    <w:p>
      <w:pPr>
        <w:pStyle w:val="ListBullet"/>
      </w:pPr>
      <w:r>
        <w:t>Students can be shown as Tier 1/2/3 with explainable reasons and history.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Create MtssTier, MtssIntervention, MtssCriteria, TierAssignmentHistory.</w:t>
        <w:br/>
        <w:t>Map InterventionStages to tiers; auto-assign based on attendance metrics and stage progression.</w:t>
        <w:br/>
        <w:t>Expose tier rationale in UI.</w:t>
      </w:r>
    </w:p>
    <w:p/>
    <w:p>
      <w:pPr>
        <w:pStyle w:val="Heading2"/>
      </w:pPr>
      <w:r>
        <w:t>D2. Evidence Packs (final-product)</w:t>
      </w:r>
    </w:p>
    <w:p>
      <w:pPr>
        <w:pStyle w:val="Heading3"/>
      </w:pPr>
      <w:r>
        <w:t>D2.S1 — One-click evidence pack for a student/case</w:t>
      </w:r>
    </w:p>
    <w:p>
      <w:r>
        <w:t>Requirements</w:t>
      </w:r>
    </w:p>
    <w:p>
      <w:pPr>
        <w:pStyle w:val="ListBullet"/>
      </w:pPr>
      <w:r>
        <w:t>Select date range + include/exclude categories.</w:t>
      </w:r>
    </w:p>
    <w:p>
      <w:pPr>
        <w:pStyle w:val="ListBullet"/>
      </w:pPr>
      <w:r>
        <w:t>Auto-include: attendance charts, stage artifacts, comms transcript excerpts, meeting outcomes, tasks completed.</w:t>
      </w:r>
    </w:p>
    <w:p>
      <w:pPr>
        <w:pStyle w:val="ListBullet"/>
      </w:pPr>
      <w:r>
        <w:t>Produce PDF bundle with index + hashes for integrity.</w:t>
      </w:r>
    </w:p>
    <w:p/>
    <w:p>
      <w:r>
        <w:t>Acceptance Criteria</w:t>
      </w:r>
    </w:p>
    <w:p>
      <w:pPr>
        <w:pStyle w:val="ListBullet"/>
      </w:pPr>
      <w:r>
        <w:t>Evidence pack can be regenerated and compared via hashes.</w:t>
      </w:r>
    </w:p>
    <w:p>
      <w:pPr>
        <w:pStyle w:val="ListBullet"/>
      </w:pPr>
      <w:r>
        <w:t>Export is permission-restricted and audited.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Implement EvidencePackBuilder:</w:t>
        <w:br/>
        <w:t>- Inputs: studentId, dateRange, scope options</w:t>
        <w:br/>
        <w:t>- Outputs: PDF (index + sections) and zip (raw artifacts)</w:t>
        <w:br/>
        <w:t>Include integrity hashes and an export audit log entry.</w:t>
      </w:r>
    </w:p>
    <w:p/>
    <w:p/>
    <w:p/>
    <w:p>
      <w:pPr>
        <w:pStyle w:val="Heading1"/>
      </w:pPr>
      <w:r>
        <w:t>EPIC E — Student Support Timeline (Differentiator)</w:t>
      </w:r>
    </w:p>
    <w:p/>
    <w:p>
      <w:pPr>
        <w:pStyle w:val="Heading2"/>
      </w:pPr>
      <w:r>
        <w:t>E1. Unified timeline API and UI</w:t>
      </w:r>
    </w:p>
    <w:p>
      <w:pPr>
        <w:pStyle w:val="Heading3"/>
      </w:pPr>
      <w:r>
        <w:t>E1.S1 — Append-only timeline event stream</w:t>
      </w:r>
    </w:p>
    <w:p>
      <w:r>
        <w:t>Requirements</w:t>
      </w:r>
    </w:p>
    <w:p>
      <w:pPr>
        <w:pStyle w:val="ListBullet"/>
      </w:pPr>
      <w:r>
        <w:t>Timeline merges: normalized attendance events, intervention events, messages, delivery receipts, meeting notes, tasks, evidence exports.</w:t>
      </w:r>
    </w:p>
    <w:p>
      <w:pPr>
        <w:pStyle w:val="ListBullet"/>
      </w:pPr>
      <w:r>
        <w:t>RBAC-filtering per role (e.g., safeguarding notes restricted).</w:t>
      </w:r>
    </w:p>
    <w:p>
      <w:pPr>
        <w:pStyle w:val="ListBullet"/>
      </w:pPr>
      <w:r>
        <w:t>Full-text search for staff with permissions.</w:t>
      </w:r>
    </w:p>
    <w:p/>
    <w:p>
      <w:r>
        <w:t>Acceptance Criteria</w:t>
      </w:r>
    </w:p>
    <w:p>
      <w:pPr>
        <w:pStyle w:val="ListBullet"/>
      </w:pPr>
      <w:r>
        <w:t>Single screen tells the complete story for a student.</w:t>
      </w:r>
    </w:p>
    <w:p>
      <w:pPr>
        <w:pStyle w:val="ListBullet"/>
      </w:pPr>
      <w:r>
        <w:t>Export of timeline is possible with redaction rules.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Create TimelineEvent table (append-only) with Type, EntityRef, OccurredAtUtc, MetadataJson, VisibilityScope.</w:t>
        <w:br/>
        <w:t>Implement projectors from each module to timeline events.</w:t>
        <w:br/>
        <w:t>Build UI: Student Support Timeline with filters and search.</w:t>
      </w:r>
    </w:p>
    <w:p/>
    <w:p/>
    <w:p/>
    <w:p>
      <w:pPr>
        <w:pStyle w:val="Heading1"/>
      </w:pPr>
      <w:r>
        <w:t>EPIC F — SIS Connector Ecosystem (Tyro, VSware, Compass, Wonde)</w:t>
      </w:r>
    </w:p>
    <w:p/>
    <w:p>
      <w:pPr>
        <w:pStyle w:val="Heading2"/>
      </w:pPr>
      <w:r>
        <w:t>F1. Connector framework + health monitoring</w:t>
      </w:r>
    </w:p>
    <w:p>
      <w:pPr>
        <w:pStyle w:val="Heading3"/>
      </w:pPr>
      <w:r>
        <w:t>F1.S1 — Pluggable connectors with capabilities</w:t>
      </w:r>
    </w:p>
    <w:p>
      <w:r>
        <w:t>Requirements</w:t>
      </w:r>
    </w:p>
    <w:p>
      <w:pPr>
        <w:pStyle w:val="ListBullet"/>
      </w:pPr>
      <w:r>
        <w:t>ISisConnector with capabilities: RosterSync, ContactsSync, AttendanceSync, ClassesSync, TimetableSync.</w:t>
      </w:r>
    </w:p>
    <w:p>
      <w:pPr>
        <w:pStyle w:val="ListBullet"/>
      </w:pPr>
      <w:r>
        <w:t>Sync runs produce logs, metrics, mismatches, alerts.</w:t>
      </w:r>
    </w:p>
    <w:p>
      <w:pPr>
        <w:pStyle w:val="ListBullet"/>
      </w:pPr>
      <w:r>
        <w:t>Store raw sync payloads with retention policies.</w:t>
      </w:r>
    </w:p>
    <w:p/>
    <w:p>
      <w:r>
        <w:t>Acceptance Criteria</w:t>
      </w:r>
    </w:p>
    <w:p>
      <w:pPr>
        <w:pStyle w:val="ListBullet"/>
      </w:pPr>
      <w:r>
        <w:t>Each connector can be enabled per tenant/school.</w:t>
      </w:r>
    </w:p>
    <w:p>
      <w:pPr>
        <w:pStyle w:val="ListBullet"/>
      </w:pPr>
      <w:r>
        <w:t>Operator can see health status and last successful sync.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Refactor SIS sync into connector framework:</w:t>
        <w:br/>
        <w:t>- ISisConnector + capability interfaces</w:t>
        <w:br/>
        <w:t>- SyncRun + SyncMetric + SyncError tables</w:t>
        <w:br/>
        <w:t>Extend IngestionSyncLog to include mismatch metrics and alert thresholds.</w:t>
        <w:br/>
        <w:t>Create admin UI: connector config + health dashboard + manual resync.</w:t>
      </w:r>
    </w:p>
    <w:p/>
    <w:p>
      <w:pPr>
        <w:pStyle w:val="Heading2"/>
      </w:pPr>
      <w:r>
        <w:t>F2. Implement connectors</w:t>
      </w:r>
    </w:p>
    <w:p>
      <w:pPr>
        <w:pStyle w:val="Heading3"/>
      </w:pPr>
      <w:r>
        <w:t>F2.S1 — Wonde integration (UK first)</w:t>
      </w:r>
    </w:p>
    <w:p>
      <w:r>
        <w:t>Cursor Prompt</w:t>
      </w:r>
    </w:p>
    <w:p>
      <w:r>
        <w:rPr>
          <w:rFonts w:ascii="Consolas" w:hAnsi="Consolas" w:eastAsia="Consolas"/>
          <w:sz w:val="18"/>
        </w:rPr>
        <w:t>Implement Wonde connector:</w:t>
        <w:br/>
        <w:t>- OAuth/API key config per tenant</w:t>
        <w:br/>
        <w:t>- Roster, contacts, attendance sync</w:t>
        <w:br/>
        <w:t>- Mapping to normalized attendance schema</w:t>
        <w:br/>
        <w:t>Include paging, rate limits, retry, and delta sync where possible.</w:t>
      </w:r>
    </w:p>
    <w:p/>
    <w:p>
      <w:pPr>
        <w:pStyle w:val="Heading3"/>
      </w:pPr>
      <w:r>
        <w:t>F2.S2 — Tyro, VSware, Compass Education</w:t>
      </w:r>
    </w:p>
    <w:p>
      <w:r>
        <w:t>Cursor Prompt</w:t>
      </w:r>
    </w:p>
    <w:p>
      <w:r>
        <w:rPr>
          <w:rFonts w:ascii="Consolas" w:hAnsi="Consolas" w:eastAsia="Consolas"/>
          <w:sz w:val="18"/>
        </w:rPr>
        <w:t>Implement connectors for Tyro, VSware, Compass.</w:t>
        <w:br/>
        <w:t>If APIs differ, create adapter layers and normalize outputs into the same internal schemas.</w:t>
        <w:br/>
        <w:t>Add integration tests with recorded fixtures.</w:t>
      </w:r>
    </w:p>
    <w:p/>
    <w:p/>
    <w:p/>
    <w:p>
      <w:pPr>
        <w:pStyle w:val="Heading1"/>
      </w:pPr>
      <w:r>
        <w:t>EPIC G — Governance, Admin, Operations (Final-product readiness)</w:t>
      </w:r>
    </w:p>
    <w:p/>
    <w:p>
      <w:pPr>
        <w:pStyle w:val="Heading2"/>
      </w:pPr>
      <w:r>
        <w:t>G1. RBAC + permissions down to feature/action</w:t>
      </w:r>
    </w:p>
    <w:p>
      <w:r>
        <w:t>Requirements</w:t>
      </w:r>
    </w:p>
    <w:p>
      <w:pPr>
        <w:pStyle w:val="ListBullet"/>
      </w:pPr>
      <w:r>
        <w:t>Permission matrix: view student, view comms, send comms, approve templates, export evidence, administer SIS connectors, view audit logs.</w:t>
      </w:r>
    </w:p>
    <w:p>
      <w:pPr>
        <w:pStyle w:val="ListBullet"/>
      </w:pPr>
      <w:r>
        <w:t>School boundary enforcement.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Implement Permission model (scopes + actions).</w:t>
        <w:br/>
        <w:t>Add policy-based authorization across API and UI.</w:t>
        <w:br/>
        <w:t>Add admin screen: permission matrix per role with export/import.</w:t>
      </w:r>
    </w:p>
    <w:p/>
    <w:p>
      <w:pPr>
        <w:pStyle w:val="Heading2"/>
      </w:pPr>
      <w:r>
        <w:t>G2. Audit Logging (GDPR-friendly)</w:t>
      </w:r>
    </w:p>
    <w:p>
      <w:r>
        <w:t>Requirements</w:t>
      </w:r>
    </w:p>
    <w:p>
      <w:pPr>
        <w:pStyle w:val="ListBullet"/>
      </w:pPr>
      <w:r>
        <w:t>Log sensitive reads (student record views, message content access), exports, and administrative changes.</w:t>
      </w:r>
    </w:p>
    <w:p>
      <w:pPr>
        <w:pStyle w:val="ListBullet"/>
      </w:pPr>
      <w:r>
        <w:t>Tamper-resistant storage (append-only + hashes optional).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Implement AuditEvent (append-only) with Actor, Action, EntityRef, Timestamp, Metadata.</w:t>
        <w:br/>
        <w:t>Instrument key endpoints and screens.</w:t>
        <w:br/>
        <w:t>Add audit search UI with filters and export.</w:t>
      </w:r>
    </w:p>
    <w:p/>
    <w:p>
      <w:pPr>
        <w:pStyle w:val="Heading2"/>
      </w:pPr>
      <w:r>
        <w:t>G3. Observability + Alerting</w:t>
      </w:r>
    </w:p>
    <w:p>
      <w:r>
        <w:t>Requirements</w:t>
      </w:r>
    </w:p>
    <w:p>
      <w:pPr>
        <w:pStyle w:val="ListBullet"/>
      </w:pPr>
      <w:r>
        <w:t>Central logging, metrics, traces.</w:t>
      </w:r>
    </w:p>
    <w:p>
      <w:pPr>
        <w:pStyle w:val="ListBullet"/>
      </w:pPr>
      <w:r>
        <w:t>Alert rules: SIS sync failures, outbox DLQ growth, message deliverability drop.</w:t>
      </w:r>
    </w:p>
    <w:p/>
    <w:p>
      <w:r>
        <w:t>Cursor Prompt</w:t>
      </w:r>
    </w:p>
    <w:p>
      <w:r>
        <w:rPr>
          <w:rFonts w:ascii="Consolas" w:hAnsi="Consolas" w:eastAsia="Consolas"/>
          <w:sz w:val="18"/>
        </w:rPr>
        <w:t>Add structured logging + metrics.</w:t>
        <w:br/>
        <w:t>Create health endpoints and alert policies.</w:t>
        <w:br/>
        <w:t>Build ops dashboard: SIS sync health, outbox status, deliverability stats.</w:t>
      </w:r>
    </w:p>
    <w:p/>
    <w:p/>
    <w:p/>
    <w:p>
      <w:pPr>
        <w:pStyle w:val="Heading2"/>
      </w:pPr>
      <w:r>
        <w:t>7. Cursor Operating Instructions (How to keep Cursor on track)</w:t>
      </w:r>
    </w:p>
    <w:p>
      <w:pPr>
        <w:pStyle w:val="Heading3"/>
      </w:pPr>
      <w:r>
        <w:t>7.1 Branching and PR discipline</w:t>
      </w:r>
    </w:p>
    <w:p>
      <w:pPr>
        <w:pStyle w:val="ListBullet"/>
      </w:pPr>
      <w:r>
        <w:t>Branch name: epic-&lt;letter&gt;-&lt;short-name&gt; or story-&lt;id&gt;</w:t>
      </w:r>
    </w:p>
    <w:p>
      <w:pPr>
        <w:pStyle w:val="ListBullet"/>
      </w:pPr>
      <w:r>
        <w:t>Every PR must update:</w:t>
      </w:r>
    </w:p>
    <w:p>
      <w:r>
        <w:t xml:space="preserve">  - docs/CHANGELOG.md</w:t>
      </w:r>
    </w:p>
    <w:p>
      <w:r>
        <w:t xml:space="preserve">  - docs/ARCH_DECISIONS.md (if architecture changes)</w:t>
      </w:r>
    </w:p>
    <w:p>
      <w:r>
        <w:t xml:space="preserve">  - docs/API.md (if endpoints added)</w:t>
      </w:r>
    </w:p>
    <w:p/>
    <w:p>
      <w:pPr>
        <w:pStyle w:val="Heading3"/>
      </w:pPr>
      <w:r>
        <w:t>7.2 Definition of Done for every story</w:t>
      </w:r>
    </w:p>
    <w:p>
      <w:pPr>
        <w:pStyle w:val="ListBullet"/>
      </w:pPr>
      <w:r>
        <w:t>Unit tests for core services</w:t>
      </w:r>
    </w:p>
    <w:p>
      <w:pPr>
        <w:pStyle w:val="ListBullet"/>
      </w:pPr>
      <w:r>
        <w:t>Integration tests for connectors/webhooks</w:t>
      </w:r>
    </w:p>
    <w:p>
      <w:pPr>
        <w:pStyle w:val="ListBullet"/>
      </w:pPr>
      <w:r>
        <w:t>Audit and permission checks verified</w:t>
      </w:r>
    </w:p>
    <w:p>
      <w:pPr>
        <w:pStyle w:val="ListBullet"/>
      </w:pPr>
      <w:r>
        <w:t>Background jobs idempotent and observable</w:t>
      </w:r>
    </w:p>
    <w:p>
      <w:pPr>
        <w:pStyle w:val="ListBullet"/>
      </w:pPr>
      <w:r>
        <w:t>UI screens include empty/error/loading states</w:t>
      </w:r>
    </w:p>
    <w:p>
      <w:pPr>
        <w:pStyle w:val="ListBullet"/>
      </w:pPr>
      <w:r>
        <w:t>Documentation updated</w:t>
      </w:r>
    </w:p>
    <w:p/>
    <w:p>
      <w:pPr>
        <w:pStyle w:val="Heading3"/>
      </w:pPr>
      <w:r>
        <w:t>7.3 Prompting style for Cursor (recommended)</w:t>
      </w:r>
    </w:p>
    <w:p>
      <w:r>
        <w:t>When pasting a task to Cursor, append:</w:t>
      </w:r>
    </w:p>
    <w:p>
      <w:pPr>
        <w:pStyle w:val="ListBullet"/>
      </w:pPr>
      <w:r>
        <w:t>“Do not guess. Search the solution for existing patterns and follow them.”</w:t>
      </w:r>
    </w:p>
    <w:p>
      <w:pPr>
        <w:pStyle w:val="ListBullet"/>
      </w:pPr>
      <w:r>
        <w:t>“Write tests. Ensure migrations are deterministic.”</w:t>
      </w:r>
    </w:p>
    <w:p>
      <w:pPr>
        <w:pStyle w:val="ListBullet"/>
      </w:pPr>
      <w:r>
        <w:t>“Update docs and ensure build passes.”</w:t>
      </w:r>
    </w:p>
    <w:p/>
    <w:p/>
    <w:p/>
    <w:p/>
    <w:p/>
    <w:p/>
    <w:p>
      <w:pPr>
        <w:pStyle w:val="Heading2"/>
      </w:pPr>
      <w:r>
        <w:t>High-level “To-Do” table to reach final product</w:t>
      </w:r>
    </w:p>
    <w:p>
      <w:r>
        <w:t>This table compares what the current system includes (per the Cursor system docs) against the final-product target in this backlog, and maps each gap to the relevant **Epic / Story / Task** IDs in this document.</w:t>
      </w:r>
    </w:p>
    <w:p/>
    <w:p>
      <w:r>
        <w:t>&gt; **Note on Task IDs:** Stories in this document include one or more concrete implementation tasks. In this table, “Task” references the primary task implied by the story’s Cursor Prompt (e.g., “entities+migration”, “service+job”, “UI screen set”).</w:t>
      </w:r>
    </w:p>
    <w:p/>
    <w:p>
      <w:r>
        <w:rPr>
          <w:rFonts w:ascii="Consolas" w:hAnsi="Consolas" w:eastAsia="Consolas"/>
          <w:sz w:val="18"/>
        </w:rPr>
        <w:t>| Area | Current (from Cursor docs) | Missing to reach final product | High-level To-Dos | Epic | Story | Task (primary) | Priority | Key dependencies |</w:t>
      </w:r>
    </w:p>
    <w:p>
      <w:r>
        <w:rPr>
          <w:rFonts w:ascii="Consolas" w:hAnsi="Consolas" w:eastAsia="Consolas"/>
          <w:sz w:val="18"/>
        </w:rPr>
        <w:t>|---|---|---|---|---|---|---|---|---|</w:t>
      </w:r>
    </w:p>
    <w:p>
      <w:r>
        <w:rPr>
          <w:rFonts w:ascii="Consolas" w:hAnsi="Consolas" w:eastAsia="Consolas"/>
          <w:sz w:val="18"/>
        </w:rPr>
        <w:t>| Comms hub foundation (Threads + Guardians) | Messaging exists; case-linked comms; student↔guardian linkage noted | No true conversation threads, participants, ownership/tagging, global thread search | Introduce ConversationThread/Participants; migrate message model to thread-first; build staff inbox + thread UI + search | EPIC A | A1.S1 | A1.S1-T1 Data model + migration | P0 | RBAC (EPIC G), Provider pipeline (A2) |</w:t>
      </w:r>
    </w:p>
    <w:p>
      <w:r>
        <w:rPr>
          <w:rFonts w:ascii="Consolas" w:hAnsi="Consolas" w:eastAsia="Consolas"/>
          <w:sz w:val="18"/>
        </w:rPr>
        <w:t>| Outbox + send reliability | Sends exist; delivery receipts limited | No transactional outbox, idempotency, retries, DLQ, operator tooling | Implement OutboxMessage + dispatcher; enforce queue-only sends; add DLQ triage + replay UI | EPIC A | A2.S1 | A2.S1-T1 Outbox tables + dispatcher + UI | P0 | Provider interfaces (A2.S2), Observability (G3) |</w:t>
      </w:r>
    </w:p>
    <w:p>
      <w:r>
        <w:rPr>
          <w:rFonts w:ascii="Consolas" w:hAnsi="Consolas" w:eastAsia="Consolas"/>
          <w:sz w:val="18"/>
        </w:rPr>
        <w:t>| Provider coverage (SMS/Email/WhatsApp/In-app) | SMS primary; Email optional; WhatsApp optional | Unified provider abstraction, normalized receipts, inbound webhooks + reply ingestion across channels | Implement provider interfaces; normalize receipts; add webhook endpoints; add in-app notifications (SignalR) | EPIC A | A2.S2 | A2.S2-T1 Providers + webhooks + receipt normalizer | P0 | Outbox (A2.S1), Consent enforcement (A1.S2) |</w:t>
      </w:r>
    </w:p>
    <w:p>
      <w:r>
        <w:rPr>
          <w:rFonts w:ascii="Consolas" w:hAnsi="Consolas" w:eastAsia="Consolas"/>
          <w:sz w:val="18"/>
        </w:rPr>
        <w:t>| Consent + preference center (GDPR-grade) | Consent state model mentioned | Consent enforcement everywhere; preference center (quiet hours/channel priority); audited change history | Add ContactPreference + ConsentRecord; enforce consent in send pipeline; staff UI now, family self-service later | EPIC A | A1.S2 | A1.S2-T1 Consent + preference entities + enforcement | P0 | Family portal (A6), Audit logging (G2) |</w:t>
      </w:r>
    </w:p>
    <w:p>
      <w:r>
        <w:rPr>
          <w:rFonts w:ascii="Consolas" w:hAnsi="Consolas" w:eastAsia="Consolas"/>
          <w:sz w:val="18"/>
        </w:rPr>
        <w:t>| Translation loop (outbound + inbound) | Not confirmed implemented | Auto-translation with dual-storage per recipient language + inbound translate-to-staff language | Implement ITranslationService + caching; store localized text; UI toggles; optional “review before send” | EPIC A | A3.S1 | A3.S1-T1 Translation service + storage + UI | P1 | Threads (A1.S1), Providers (A2.S2) |</w:t>
      </w:r>
    </w:p>
    <w:p>
      <w:r>
        <w:rPr>
          <w:rFonts w:ascii="Consolas" w:hAnsi="Consolas" w:eastAsia="Consolas"/>
          <w:sz w:val="18"/>
        </w:rPr>
        <w:t>| Segmentation + campaigns | Not described | Saved segments; campaign sends; recipient snapshots for audit | Build segment builder + resolver; snapshot recipient list per campaign; campaign entity | EPIC A | A4.S1 | A4.S1-T1 Segment engine + snapshot | P1 | Student/guardian model (A1), Attendance risk flags (B2/B5) |</w:t>
      </w:r>
    </w:p>
    <w:p>
      <w:r>
        <w:rPr>
          <w:rFonts w:ascii="Consolas" w:hAnsi="Consolas" w:eastAsia="Consolas"/>
          <w:sz w:val="18"/>
        </w:rPr>
        <w:t>| Template governance (versioning/approvals) | Identified as a gap | Versioning, approvals, lock scope, per-school overrides, rollback | Extend MessageTemplate with versions/status/approvals; bind sends to approved version; admin UI for diff/rollback | EPIC A | A4.S2 | A4.S2-T1 Template governance workflow | P0 | RBAC (G1), Audit (G2) |</w:t>
      </w:r>
    </w:p>
    <w:p>
      <w:r>
        <w:rPr>
          <w:rFonts w:ascii="Consolas" w:hAnsi="Consolas" w:eastAsia="Consolas"/>
          <w:sz w:val="18"/>
        </w:rPr>
        <w:t>| Engagement analytics + reachability | Receipts limited; reporting minimal | Delivered/opened/replied/failed metrics; unreachable work queue; channel performance | Implement engagement events; email open/click; reply detection; bounce handling; reachability scoring dashboards | EPIC A | A5.S1 | A5.S1-T1 Metrics pipeline + dashboards | P1 | Providers+webhooks (A2.S2), Data model (A1) |</w:t>
      </w:r>
    </w:p>
    <w:p>
      <w:r>
        <w:rPr>
          <w:rFonts w:ascii="Consolas" w:hAnsi="Consolas" w:eastAsia="Consolas"/>
          <w:sz w:val="18"/>
        </w:rPr>
        <w:t>| Family portal (guardian UX) | Staff-only | Guardian auth, inbox/reply, documents, preferences/consent, notifications | Build guardian portal with strict student-link enforcement; pages: Inbox/Thread/Documents/Preferences/Notifications | EPIC A | A6.S1 | A6.S1-T1 Family portal app + APIs | P1 | Threads (A1), Consent (A1.S2), Security (G1/G2) |</w:t>
      </w:r>
    </w:p>
    <w:p>
      <w:r>
        <w:rPr>
          <w:rFonts w:ascii="Consolas" w:hAnsi="Consolas" w:eastAsia="Consolas"/>
          <w:sz w:val="18"/>
        </w:rPr>
        <w:t>| Attendance normalization (multi-SIS) | Attendance marks exist; Wonde-first read-only | Normalized events across Tyro/VSware/Compass/Wonde; raw payload retention; consistent reason mapping | Add normalized attendance schema + daily summaries; per-connector mappers; configurable session model (UK/IE) | EPIC B | B1.S1 | B1.S1-T1 Normalize schema + mapper layer | P0 | Connector framework (F1), Reason codes taxonomy |</w:t>
      </w:r>
    </w:p>
    <w:p>
      <w:r>
        <w:rPr>
          <w:rFonts w:ascii="Consolas" w:hAnsi="Consolas" w:eastAsia="Consolas"/>
          <w:sz w:val="18"/>
        </w:rPr>
        <w:t>| Intervention rules engine + stage ladder | Tiered case mgmt exists | Deterministic eligibility engine; stage ladder; simulation tooling; “today’s queue” | Implement rule sets/stages/conditions; nightly + on-sync evaluation; simulation UI | EPIC B | B2.S1 | B2.S1-T1 Rule engine service + jobs + UI | P0 | Normalized attendance (B1), Policy governance (A4.S2 / G) |</w:t>
      </w:r>
    </w:p>
    <w:p>
      <w:r>
        <w:rPr>
          <w:rFonts w:ascii="Consolas" w:hAnsi="Consolas" w:eastAsia="Consolas"/>
          <w:sz w:val="18"/>
        </w:rPr>
        <w:t>| Letter artifacts (PDF) + template binding | Message templates exist; letters not confirmed | PDF generation per stage with template version; translations; artifact integrity hashes | Implement LetterTemplateVersion + PDF pipeline; store artifacts + hashes; bind to intervention events | EPIC B | B3.S1 | B3.S1-T1 PDF generation + storage + hashing | P1 | Rule engine (B2), Translation (A3) |</w:t>
      </w:r>
    </w:p>
    <w:p>
      <w:r>
        <w:rPr>
          <w:rFonts w:ascii="Consolas" w:hAnsi="Consolas" w:eastAsia="Consolas"/>
          <w:sz w:val="18"/>
        </w:rPr>
        <w:t>| Conferences/meetings + outcomes | Case tasks/checklists exist | Meeting scheduling + structured outcomes driving stop/escalate; timeline projection | Add meeting entity linked to intervention; outcomes taxonomy; auto-create tasks; project to timeline | EPIC B | B4.S1 | B4.S1-T1 Meetings + outcomes + task automation | P2 | Rule engine (B2), Timeline (E1) |</w:t>
      </w:r>
    </w:p>
    <w:p>
      <w:r>
        <w:rPr>
          <w:rFonts w:ascii="Consolas" w:hAnsi="Consolas" w:eastAsia="Consolas"/>
          <w:sz w:val="18"/>
        </w:rPr>
        <w:t>| Hybrid multi-touch playbooks | Not present | Automated sequences across channels; stop/escalate conditions; execution logs | Implement playbook definitions + runner triggered by intervention events; idempotent step execution | EPIC C | C1.S1 | C1.S1-T1 Playbook engine + runner | P2 | Outbox (A2), Intervention events (B2/B3) |</w:t>
      </w:r>
    </w:p>
    <w:p>
      <w:r>
        <w:rPr>
          <w:rFonts w:ascii="Consolas" w:hAnsi="Consolas" w:eastAsia="Consolas"/>
          <w:sz w:val="18"/>
        </w:rPr>
        <w:t>| ROI / automation telemetry | Not present | Time-saved and impact telemetry + exportable ROI report | Add telemetry events + ROI calculator; dashboards and exports | EPIC C | C2.S1 | C2.S1-T1 Telemetry + ROI reporting | P2 | Playbooks (C1), Analytics (B5) |</w:t>
      </w:r>
    </w:p>
    <w:p>
      <w:r>
        <w:rPr>
          <w:rFonts w:ascii="Consolas" w:hAnsi="Consolas" w:eastAsia="Consolas"/>
          <w:sz w:val="18"/>
        </w:rPr>
        <w:t>| Dashboards with attribution | Reporting minimal | Drilldown dashboards; intervention attribution; reachability overlays | Build analytics views/materializations; dashboards with drilldown and filters; exports | EPIC B | B5.S1 | B5.S1-T1 Analytics model + dashboards | P2 | Normalization (B1), Engagement metrics (A5) |</w:t>
      </w:r>
    </w:p>
    <w:p>
      <w:r>
        <w:rPr>
          <w:rFonts w:ascii="Consolas" w:hAnsi="Consolas" w:eastAsia="Consolas"/>
          <w:sz w:val="18"/>
        </w:rPr>
        <w:t>| Scheduled analysis reports | Not present | Configurable scheduled PDF+spreadsheet reports with immutable snapshots | Implement report definitions/runs/artifacts; scheduled job + manual trigger | EPIC B | B5.S2 | B5.S2-T1 Scheduled report generator | P2 | Analytics (B5.S1), Artifact storage |</w:t>
      </w:r>
    </w:p>
    <w:p>
      <w:r>
        <w:rPr>
          <w:rFonts w:ascii="Consolas" w:hAnsi="Consolas" w:eastAsia="Consolas"/>
          <w:sz w:val="18"/>
        </w:rPr>
        <w:t>| MTSS tier model + intervention library | Tiered case mgmt exists | Configurable MTSS tiers, criteria, tier history; mapping stages to tiers | Implement MTSS tier entities + mapping; show rationale and history in UI | EPIC D | D1.S1 | D1.S1-T1 MTSS model + UI | P2 | Rule engine (B2), Timeline (E1) |</w:t>
      </w:r>
    </w:p>
    <w:p>
      <w:r>
        <w:rPr>
          <w:rFonts w:ascii="Consolas" w:hAnsi="Consolas" w:eastAsia="Consolas"/>
          <w:sz w:val="18"/>
        </w:rPr>
        <w:t>| Evidence packs | Entity planned; not confirmed implemented | One-click export with index + integrity hashes; strict permissions + audit | Implement EvidencePackBuilder producing PDF bundle + zip; audit exports | EPIC D | D2.S1 | D2.S1-T1 Evidence generator + export | P2 | Timeline (E1), Artifacts (B3), Audit (G2) |</w:t>
      </w:r>
    </w:p>
    <w:p>
      <w:r>
        <w:rPr>
          <w:rFonts w:ascii="Consolas" w:hAnsi="Consolas" w:eastAsia="Consolas"/>
          <w:sz w:val="18"/>
        </w:rPr>
        <w:t>| Unified Student Support Timeline | Case timeline exists but not unified | Single merged timeline with RBAC filtering + search + redacted export | Implement TimelineEvent + projectors; Student Support Timeline UI + exports | EPIC E | E1.S1 | E1.S1-T1 Timeline event stream + UI | P2 | Most modules (A/B/C/D), RBAC (G1) |</w:t>
      </w:r>
    </w:p>
    <w:p>
      <w:r>
        <w:rPr>
          <w:rFonts w:ascii="Consolas" w:hAnsi="Consolas" w:eastAsia="Consolas"/>
          <w:sz w:val="18"/>
        </w:rPr>
        <w:t>| Connector framework + health monitoring | SIS sync partial | Pluggable connectors; sync runs/metrics/errors; admin UI; alerts | Refactor sync into connector framework; add health dashboard; manual resync | EPIC F | F1.S1 | F1.S1-T1 Connector framework + ops UI | P0 | Observability (G3), Normalization (B1) |</w:t>
      </w:r>
    </w:p>
    <w:p>
      <w:r>
        <w:rPr>
          <w:rFonts w:ascii="Consolas" w:hAnsi="Consolas" w:eastAsia="Consolas"/>
          <w:sz w:val="18"/>
        </w:rPr>
        <w:t>| Wonde connector hardening (UK first) | Wonde-first exists | Full roster/contacts/attendance mapping, paging, rate limiting, delta sync | Implement/complete Wonde connector with robust sync semantics and tests | EPIC F | F2.S1 | F2.S1-T1 Wonde connector implementation | P1 | Connector framework (F1), Normalization (B1) |</w:t>
      </w:r>
    </w:p>
    <w:p>
      <w:r>
        <w:rPr>
          <w:rFonts w:ascii="Consolas" w:hAnsi="Consolas" w:eastAsia="Consolas"/>
          <w:sz w:val="18"/>
        </w:rPr>
        <w:t>| Tyro / VSware / Compass connectors | Not complete | Connectors implemented with mapping and fixtures | Implement connectors + adapters; normalize into same schema; integration tests | EPIC F | F2.S2 | F2.S2-T1 Tyro/VSware/Compass connectors | P1 | Connector framework (F1), Normalization (B1) |</w:t>
      </w:r>
    </w:p>
    <w:p>
      <w:r>
        <w:rPr>
          <w:rFonts w:ascii="Consolas" w:hAnsi="Consolas" w:eastAsia="Consolas"/>
          <w:sz w:val="18"/>
        </w:rPr>
        <w:t>| RBAC permissions matrix | RBAC exists | Fine-grained action-level permissions and admin UI | Implement Permission scopes/actions; enforce policies; admin UI for role matrix | EPIC G | G1 | G1-T1 Permission model + UI | P0 | All epics |</w:t>
      </w:r>
    </w:p>
    <w:p>
      <w:r>
        <w:rPr>
          <w:rFonts w:ascii="Consolas" w:hAnsi="Consolas" w:eastAsia="Consolas"/>
          <w:sz w:val="18"/>
        </w:rPr>
        <w:t>| Audit logging (reads + exports) | Some auditing mentioned; unclear depth | Append-only audit for sensitive reads/exports/admin changes; searchable UI | Implement AuditEvent; instrument endpoints/screens; build audit viewer/export | EPIC G | G2 | G2-T1 Audit pipeline + UI | P0 | RBAC (G1), Evidence exports |</w:t>
      </w:r>
    </w:p>
    <w:p>
      <w:r>
        <w:rPr>
          <w:rFonts w:ascii="Consolas" w:hAnsi="Consolas" w:eastAsia="Consolas"/>
          <w:sz w:val="18"/>
        </w:rPr>
        <w:t>| Observability + alerting | Not fully implemented | Health endpoints; alerting on sync failures/DLQ/deliverability | Add logging/metrics; ops dashboard; alert policies | EPIC G | G3 | G3-T1 Ops dashboard + alerts | P1 | Outbox (A2), Connectors (F1) |</w:t>
      </w:r>
    </w:p>
    <w:p>
      <w:r>
        <w:rPr>
          <w:rFonts w:ascii="Consolas" w:hAnsi="Consolas" w:eastAsia="Consolas"/>
          <w:sz w:val="18"/>
        </w:rPr>
        <w:t>| API maturity (pagination/filters) | Pagination limits and filtering gaps noted | Cursor pagination for large datasets; robust filtering/sorting | Implement stable pagination + query filters; add indexes and perf tests | Cross-cutting | (supports many) | API-T1 Pagination/filter refactor | P0 | UI, reporting, exports |</w:t>
      </w:r>
    </w:p>
    <w:p/>
    <w:p>
      <w:pPr>
        <w:pStyle w:val="Heading2"/>
      </w:pPr>
      <w:r>
        <w:t>8. Delivery Order (Strong recommendation)</w:t>
      </w:r>
    </w:p>
    <w:p>
      <w:r>
        <w:t>1) EPIC A (Comms Hub foundation) + EPIC G (RBAC/Audit baseline)</w:t>
      </w:r>
    </w:p>
    <w:p>
      <w:r>
        <w:t>2) EPIC B (Attend rule engine + letters + dashboards)</w:t>
      </w:r>
    </w:p>
    <w:p>
      <w:r>
        <w:t>3) EPIC C (Hybrid playbooks)</w:t>
      </w:r>
    </w:p>
    <w:p>
      <w:r>
        <w:t>4) EPIC E (Student Support Timeline)</w:t>
      </w:r>
    </w:p>
    <w:p>
      <w:r>
        <w:t>5) EPIC D (MTSS layer + evidence packs)</w:t>
      </w:r>
    </w:p>
    <w:p>
      <w:r>
        <w:t>6) EPIC F (Connector breadth + hardening)</w:t>
      </w:r>
    </w:p>
    <w:p/>
    <w:p>
      <w:r>
        <w:t>Reason: Without Comms Hub + RBAC/Audit, attendance orchestration won’t be trusted or adoptable.</w:t>
      </w:r>
    </w:p>
    <w:p/>
    <w:p/>
    <w:p/>
    <w:p>
      <w:pPr>
        <w:pStyle w:val="Heading2"/>
      </w:pPr>
      <w:r>
        <w:t>9. Open Decisions (decide early)</w:t>
      </w:r>
    </w:p>
    <w:p>
      <w:pPr>
        <w:pStyle w:val="ListBullet"/>
      </w:pPr>
      <w:r>
        <w:t>WhatsApp provider: Meta Cloud API vs third-party (affects consent flows and webhook formats)</w:t>
      </w:r>
    </w:p>
    <w:p>
      <w:pPr>
        <w:pStyle w:val="ListBullet"/>
      </w:pPr>
      <w:r>
        <w:t>Translation provider: Azure vs Google vs DeepL (cost + accuracy + DPA)</w:t>
      </w:r>
    </w:p>
    <w:p>
      <w:pPr>
        <w:pStyle w:val="ListBullet"/>
      </w:pPr>
      <w:r>
        <w:t>Guardian authentication method: magic link vs OTP vs district SSO</w:t>
      </w:r>
    </w:p>
    <w:p>
      <w:pPr>
        <w:pStyle w:val="ListBullet"/>
      </w:pPr>
      <w:r>
        <w:t>Data retention defaults per tenant (GDPR)</w:t>
      </w:r>
    </w:p>
    <w:p>
      <w:pPr>
        <w:pStyle w:val="ListBullet"/>
      </w:pPr>
      <w:r>
        <w:t>Jurisdiction pack design: ship Ireland/UK defaults without hardcoding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